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br/>
        <w:t>BACKLOG SÉCURITÉ</w:t>
      </w:r>
    </w:p>
    <w:p>
      <w:pPr>
        <w:jc w:val="center"/>
      </w:pPr>
      <w:r>
        <w:rPr>
          <w:color w:val="336699"/>
          <w:sz w:val="36"/>
        </w:rPr>
        <w:t>SecureVault - Security User Stories</w:t>
      </w:r>
    </w:p>
    <w:p>
      <w:pPr>
        <w:jc w:val="center"/>
      </w:pPr>
      <w:r>
        <w:br/>
        <w:br/>
        <w:br/>
      </w:r>
      <w:r>
        <w:rPr>
          <w:sz w:val="28"/>
        </w:rPr>
        <w:t>Mastère 1 Expert en Cybersécurité</w:t>
      </w:r>
    </w:p>
    <w:p>
      <w:pPr>
        <w:jc w:val="center"/>
      </w:pPr>
      <w:r>
        <w:rPr>
          <w:sz w:val="24"/>
        </w:rPr>
        <w:t>Février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 document contient le backlog des exigences de sécurité sous forme de User Stories. Chaque story est accompagnée de ses critères d'acceptation et de sa Definition of Done.</w:t>
      </w:r>
    </w:p>
    <w:p>
      <w:pPr>
        <w:pStyle w:val="Heading1"/>
      </w:pPr>
      <w:r>
        <w:t>2. Format des User Stories</w:t>
      </w:r>
    </w:p>
    <w:p>
      <w:r>
        <w:t>Chaque User Story suit le format :</w:t>
      </w:r>
    </w:p>
    <w:p>
      <w:r>
        <w:t>En tant que [rôle], je veux [fonctionnalité] afin de [bénéfice].</w:t>
      </w:r>
    </w:p>
    <w:p>
      <w:pPr>
        <w:pStyle w:val="Heading1"/>
      </w:pPr>
      <w:r>
        <w:t>3. User Stories de sécurité</w:t>
      </w:r>
    </w:p>
    <w:p>
      <w:pPr>
        <w:pStyle w:val="Heading2"/>
      </w:pPr>
      <w:r>
        <w:t>US-SEC-001 : Chiffrement côté client</w:t>
      </w:r>
    </w:p>
    <w:p>
      <w:r>
        <w:t>En tant qu'utilisateur, je veux que mes fichiers soient chiffrés avant d'être envoyés afin de garantir que personne (y compris le serveur) ne puisse accéder au contenu.</w:t>
      </w:r>
    </w:p>
    <w:p>
      <w:r>
        <w:br/>
        <w:t>Critères d'acceptation :</w:t>
      </w:r>
    </w:p>
    <w:p>
      <w:pPr>
        <w:pStyle w:val="ListBullet"/>
      </w:pPr>
      <w:r>
        <w:t>Le chiffrement AES-256-GCM est effectué côté client avant l'upload</w:t>
      </w:r>
    </w:p>
    <w:p>
      <w:pPr>
        <w:pStyle w:val="ListBullet"/>
      </w:pPr>
      <w:r>
        <w:t>La clé de chiffrement est générée aléatoirement (32 bytes)</w:t>
      </w:r>
    </w:p>
    <w:p>
      <w:pPr>
        <w:pStyle w:val="ListBullet"/>
      </w:pPr>
      <w:r>
        <w:t>La clé n'est jamais envoyée au serveur</w:t>
      </w:r>
    </w:p>
    <w:p>
      <w:pPr>
        <w:pStyle w:val="ListBullet"/>
      </w:pPr>
      <w:r>
        <w:t>Un vecteur d'initialisation (IV) unique est utilisé pour chaque fichier</w:t>
      </w:r>
    </w:p>
    <w:p>
      <w:pPr>
        <w:pStyle w:val="ListBullet"/>
      </w:pPr>
      <w:r>
        <w:t>Le fichier chiffré est envoyé via HTTPS</w:t>
      </w:r>
    </w:p>
    <w:p>
      <w:r>
        <w:br/>
        <w:t>Definition of Done :</w:t>
      </w:r>
    </w:p>
    <w:p>
      <w:pPr>
        <w:pStyle w:val="ListBullet"/>
      </w:pPr>
      <w:r>
        <w:t>Code implémenté et testé</w:t>
      </w:r>
    </w:p>
    <w:p>
      <w:pPr>
        <w:pStyle w:val="ListBullet"/>
      </w:pPr>
      <w:r>
        <w:t>Tests unitaires passent (couverture &gt;80%)</w:t>
      </w:r>
    </w:p>
    <w:p>
      <w:pPr>
        <w:pStyle w:val="ListBullet"/>
      </w:pPr>
      <w:r>
        <w:t>Revue de code effectuée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 de vulnérabilités passé sans critique</w:t>
      </w:r>
    </w:p>
    <w:p>
      <w:pPr>
        <w:pStyle w:val="Heading2"/>
      </w:pPr>
      <w:r>
        <w:t>US-SEC-002 : Génération de lien unique</w:t>
      </w:r>
    </w:p>
    <w:p>
      <w:r>
        <w:t>En tant qu'utilisateur, je veux recevoir un lien unique et non prédictible afin de pouvoir partager le fichier de manière sécurisée.</w:t>
      </w:r>
    </w:p>
    <w:p>
      <w:r>
        <w:br/>
        <w:t>Critères d'acceptation :</w:t>
      </w:r>
    </w:p>
    <w:p>
      <w:pPr>
        <w:pStyle w:val="ListBullet"/>
      </w:pPr>
      <w:r>
        <w:t>Un UUID v4 est généré pour chaque fichier uploadé</w:t>
      </w:r>
    </w:p>
    <w:p>
      <w:pPr>
        <w:pStyle w:val="ListBullet"/>
      </w:pPr>
      <w:r>
        <w:t>Le lien contient la clé de déchiffrement dans le fragment (#)</w:t>
      </w:r>
    </w:p>
    <w:p>
      <w:pPr>
        <w:pStyle w:val="ListBullet"/>
      </w:pPr>
      <w:r>
        <w:t>L'UUID n'est pas énumérable ou prédictible</w:t>
      </w:r>
    </w:p>
    <w:p>
      <w:pPr>
        <w:pStyle w:val="ListBullet"/>
      </w:pPr>
      <w:r>
        <w:t>Le lien est affiché à l'utilisateur après l'upload</w:t>
      </w:r>
    </w:p>
    <w:p>
      <w:pPr>
        <w:pStyle w:val="ListBullet"/>
      </w:pPr>
      <w:r>
        <w:t>Le lien est copiable en un clic</w:t>
      </w:r>
    </w:p>
    <w:p>
      <w:r>
        <w:br/>
        <w:t>Definition of Done :</w:t>
      </w:r>
    </w:p>
    <w:p>
      <w:pPr>
        <w:pStyle w:val="ListBullet"/>
      </w:pPr>
      <w:r>
        <w:t>Code implémenté et testé</w:t>
      </w:r>
    </w:p>
    <w:p>
      <w:pPr>
        <w:pStyle w:val="ListBullet"/>
      </w:pPr>
      <w:r>
        <w:t>Tests unitaires passent (couverture &gt;80%)</w:t>
      </w:r>
    </w:p>
    <w:p>
      <w:pPr>
        <w:pStyle w:val="ListBullet"/>
      </w:pPr>
      <w:r>
        <w:t>Revue de code effectuée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 de vulnérabilités passé sans critique</w:t>
      </w:r>
    </w:p>
    <w:p>
      <w:pPr>
        <w:pStyle w:val="Heading2"/>
      </w:pPr>
      <w:r>
        <w:t>US-SEC-003 : Configuration d'expiration</w:t>
      </w:r>
    </w:p>
    <w:p>
      <w:r>
        <w:t>En tant qu'utilisateur, je veux définir des conditions d'expiration afin de contrôler la durée de vie du fichier partagé.</w:t>
      </w:r>
    </w:p>
    <w:p>
      <w:r>
        <w:br/>
        <w:t>Critères d'acceptation :</w:t>
      </w:r>
    </w:p>
    <w:p>
      <w:pPr>
        <w:pStyle w:val="ListBullet"/>
      </w:pPr>
      <w:r>
        <w:t>Option de limite de lectures (ex: 1, 5, 10)</w:t>
      </w:r>
    </w:p>
    <w:p>
      <w:pPr>
        <w:pStyle w:val="ListBullet"/>
      </w:pPr>
      <w:r>
        <w:t>Option de durée de vie (ex: 1h, 24h, 7 jours)</w:t>
      </w:r>
    </w:p>
    <w:p>
      <w:pPr>
        <w:pStyle w:val="ListBullet"/>
      </w:pPr>
      <w:r>
        <w:t>Suppression automatique après expiration</w:t>
      </w:r>
    </w:p>
    <w:p>
      <w:pPr>
        <w:pStyle w:val="ListBullet"/>
      </w:pPr>
      <w:r>
        <w:t>Notification de suppression (optionnel)</w:t>
      </w:r>
    </w:p>
    <w:p>
      <w:pPr>
        <w:pStyle w:val="ListBullet"/>
      </w:pPr>
      <w:r>
        <w:t>Impossibilité de modifier l'expiration après création</w:t>
      </w:r>
    </w:p>
    <w:p>
      <w:r>
        <w:br/>
        <w:t>Definition of Done :</w:t>
      </w:r>
    </w:p>
    <w:p>
      <w:pPr>
        <w:pStyle w:val="ListBullet"/>
      </w:pPr>
      <w:r>
        <w:t>Code implémenté et testé</w:t>
      </w:r>
    </w:p>
    <w:p>
      <w:pPr>
        <w:pStyle w:val="ListBullet"/>
      </w:pPr>
      <w:r>
        <w:t>Tests unitaires passent (couverture &gt;80%)</w:t>
      </w:r>
    </w:p>
    <w:p>
      <w:pPr>
        <w:pStyle w:val="ListBullet"/>
      </w:pPr>
      <w:r>
        <w:t>Revue de code effectuée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 de vulnérabilités passé sans critique</w:t>
      </w:r>
    </w:p>
    <w:p>
      <w:pPr>
        <w:pStyle w:val="Heading2"/>
      </w:pPr>
      <w:r>
        <w:t>US-SEC-004 : Protection HTTPS</w:t>
      </w:r>
    </w:p>
    <w:p>
      <w:r>
        <w:t>En tant qu'administrateur système, je veux forcer l'utilisation de HTTPS afin de protéger les données en transit.</w:t>
      </w:r>
    </w:p>
    <w:p>
      <w:r>
        <w:br/>
        <w:t>Critères d'acceptation :</w:t>
      </w:r>
    </w:p>
    <w:p>
      <w:pPr>
        <w:pStyle w:val="ListBullet"/>
      </w:pPr>
      <w:r>
        <w:t>Certificat SSL/TLS valide installé</w:t>
      </w:r>
    </w:p>
    <w:p>
      <w:pPr>
        <w:pStyle w:val="ListBullet"/>
      </w:pPr>
      <w:r>
        <w:t>Redirection automatique HTTP vers HTTPS</w:t>
      </w:r>
    </w:p>
    <w:p>
      <w:pPr>
        <w:pStyle w:val="ListBullet"/>
      </w:pPr>
      <w:r>
        <w:t>HSTS activé avec max-age d'un an</w:t>
      </w:r>
    </w:p>
    <w:p>
      <w:pPr>
        <w:pStyle w:val="ListBullet"/>
      </w:pPr>
      <w:r>
        <w:t>TLS 1.2 minimum (recommandé TLS 1.3)</w:t>
      </w:r>
    </w:p>
    <w:p>
      <w:pPr>
        <w:pStyle w:val="ListBullet"/>
      </w:pPr>
      <w:r>
        <w:t>Perfect Forward Secrecy activé</w:t>
      </w:r>
    </w:p>
    <w:p>
      <w:r>
        <w:br/>
        <w:t>Definition of Done :</w:t>
      </w:r>
    </w:p>
    <w:p>
      <w:pPr>
        <w:pStyle w:val="ListBullet"/>
      </w:pPr>
      <w:r>
        <w:t>Code implémenté et testé</w:t>
      </w:r>
    </w:p>
    <w:p>
      <w:pPr>
        <w:pStyle w:val="ListBullet"/>
      </w:pPr>
      <w:r>
        <w:t>Tests unitaires passent (couverture &gt;80%)</w:t>
      </w:r>
    </w:p>
    <w:p>
      <w:pPr>
        <w:pStyle w:val="ListBullet"/>
      </w:pPr>
      <w:r>
        <w:t>Revue de code effectuée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 de vulnérabilités passé sans critique</w:t>
      </w:r>
    </w:p>
    <w:p>
      <w:pPr>
        <w:pStyle w:val="Heading2"/>
      </w:pPr>
      <w:r>
        <w:t>US-SEC-005 : Rate limiting</w:t>
      </w:r>
    </w:p>
    <w:p>
      <w:r>
        <w:t>En tant qu'administrateur, je veux limiter le nombre de requêtes par IP afin de prévenir les abus et les attaques DDoS.</w:t>
      </w:r>
    </w:p>
    <w:p>
      <w:r>
        <w:br/>
        <w:t>Critères d'acceptation :</w:t>
      </w:r>
    </w:p>
    <w:p>
      <w:pPr>
        <w:pStyle w:val="ListBullet"/>
      </w:pPr>
      <w:r>
        <w:t>Limitation à 10 uploads par IP par heure</w:t>
      </w:r>
    </w:p>
    <w:p>
      <w:pPr>
        <w:pStyle w:val="ListBullet"/>
      </w:pPr>
      <w:r>
        <w:t>Limitation à 100 downloads par IP par heure</w:t>
      </w:r>
    </w:p>
    <w:p>
      <w:pPr>
        <w:pStyle w:val="ListBullet"/>
      </w:pPr>
      <w:r>
        <w:t>Message d'erreur clair en cas de dépassement</w:t>
      </w:r>
    </w:p>
    <w:p>
      <w:pPr>
        <w:pStyle w:val="ListBullet"/>
      </w:pPr>
      <w:r>
        <w:t>Logs des IPs bloquées</w:t>
      </w:r>
    </w:p>
    <w:p>
      <w:pPr>
        <w:pStyle w:val="ListBullet"/>
      </w:pPr>
      <w:r>
        <w:t>Possibilité de whitelister certaines IPs</w:t>
      </w:r>
    </w:p>
    <w:p>
      <w:r>
        <w:br/>
        <w:t>Definition of Done :</w:t>
      </w:r>
    </w:p>
    <w:p>
      <w:pPr>
        <w:pStyle w:val="ListBullet"/>
      </w:pPr>
      <w:r>
        <w:t>Code implémenté et testé</w:t>
      </w:r>
    </w:p>
    <w:p>
      <w:pPr>
        <w:pStyle w:val="ListBullet"/>
      </w:pPr>
      <w:r>
        <w:t>Tests unitaires passent (couverture &gt;80%)</w:t>
      </w:r>
    </w:p>
    <w:p>
      <w:pPr>
        <w:pStyle w:val="ListBullet"/>
      </w:pPr>
      <w:r>
        <w:t>Revue de code effectuée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 de vulnérabilités passé sans critique</w:t>
      </w:r>
    </w:p>
    <w:p>
      <w:pPr>
        <w:pStyle w:val="Heading2"/>
      </w:pPr>
      <w:r>
        <w:t>US-SEC-006 : Validation des entrées</w:t>
      </w:r>
    </w:p>
    <w:p>
      <w:r>
        <w:t>En tant que développeur, je veux valider toutes les entrées utilisateur afin de prévenir les injections et les attaques.</w:t>
      </w:r>
    </w:p>
    <w:p>
      <w:r>
        <w:br/>
        <w:t>Critères d'acceptation :</w:t>
      </w:r>
    </w:p>
    <w:p>
      <w:pPr>
        <w:pStyle w:val="ListBullet"/>
      </w:pPr>
      <w:r>
        <w:t>Validation de taille de fichier (max 50 MB)</w:t>
      </w:r>
    </w:p>
    <w:p>
      <w:pPr>
        <w:pStyle w:val="ListBullet"/>
      </w:pPr>
      <w:r>
        <w:t>Validation du type MIME</w:t>
      </w:r>
    </w:p>
    <w:p>
      <w:pPr>
        <w:pStyle w:val="ListBullet"/>
      </w:pPr>
      <w:r>
        <w:t>Sanitization des noms de fichiers</w:t>
      </w:r>
    </w:p>
    <w:p>
      <w:pPr>
        <w:pStyle w:val="ListBullet"/>
      </w:pPr>
      <w:r>
        <w:t>Protection contre path traversal</w:t>
      </w:r>
    </w:p>
    <w:p>
      <w:pPr>
        <w:pStyle w:val="ListBullet"/>
      </w:pPr>
      <w:r>
        <w:t>Validation des paramètres d'expiration</w:t>
      </w:r>
    </w:p>
    <w:p>
      <w:r>
        <w:br/>
        <w:t>Definition of Done :</w:t>
      </w:r>
    </w:p>
    <w:p>
      <w:pPr>
        <w:pStyle w:val="ListBullet"/>
      </w:pPr>
      <w:r>
        <w:t>Code implémenté et testé</w:t>
      </w:r>
    </w:p>
    <w:p>
      <w:pPr>
        <w:pStyle w:val="ListBullet"/>
      </w:pPr>
      <w:r>
        <w:t>Tests unitaires passent (couverture &gt;80%)</w:t>
      </w:r>
    </w:p>
    <w:p>
      <w:pPr>
        <w:pStyle w:val="ListBullet"/>
      </w:pPr>
      <w:r>
        <w:t>Revue de code effectuée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 de vulnérabilités passé sans critique</w:t>
      </w:r>
    </w:p>
    <w:p>
      <w:pPr>
        <w:pStyle w:val="Heading2"/>
      </w:pPr>
      <w:r>
        <w:t>US-SEC-007 : Headers de sécurité HTTP</w:t>
      </w:r>
    </w:p>
    <w:p>
      <w:r>
        <w:t>En tant qu'administrateur, je veux configurer les headers de sécurité HTTP afin de protéger contre les attaques courantes.</w:t>
      </w:r>
    </w:p>
    <w:p>
      <w:r>
        <w:br/>
        <w:t>Critères d'acceptation :</w:t>
      </w:r>
    </w:p>
    <w:p>
      <w:pPr>
        <w:pStyle w:val="ListBullet"/>
      </w:pPr>
      <w:r>
        <w:t>Content-Security-Policy configuré</w:t>
      </w:r>
    </w:p>
    <w:p>
      <w:pPr>
        <w:pStyle w:val="ListBullet"/>
      </w:pPr>
      <w:r>
        <w:t>X-Frame-Options: DENY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X-XSS-Protection: 1; mode=block</w:t>
      </w:r>
    </w:p>
    <w:p>
      <w:pPr>
        <w:pStyle w:val="ListBullet"/>
      </w:pPr>
      <w:r>
        <w:t>Referrer-Policy: no-referrer</w:t>
      </w:r>
    </w:p>
    <w:p>
      <w:r>
        <w:br/>
        <w:t>Definition of Done :</w:t>
      </w:r>
    </w:p>
    <w:p>
      <w:pPr>
        <w:pStyle w:val="ListBullet"/>
      </w:pPr>
      <w:r>
        <w:t>Code implémenté et testé</w:t>
      </w:r>
    </w:p>
    <w:p>
      <w:pPr>
        <w:pStyle w:val="ListBullet"/>
      </w:pPr>
      <w:r>
        <w:t>Tests unitaires passent (couverture &gt;80%)</w:t>
      </w:r>
    </w:p>
    <w:p>
      <w:pPr>
        <w:pStyle w:val="ListBullet"/>
      </w:pPr>
      <w:r>
        <w:t>Revue de code effectuée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 de vulnérabilités passé sans critique</w:t>
      </w:r>
    </w:p>
    <w:p>
      <w:pPr>
        <w:pStyle w:val="Heading2"/>
      </w:pPr>
      <w:r>
        <w:t>US-SEC-008 : Suppression sécurisée</w:t>
      </w:r>
    </w:p>
    <w:p>
      <w:r>
        <w:t>En tant qu'utilisateur, je veux que mes fichiers soient supprimés de manière sécurisée afin qu'ils ne puissent pas être récupérés.</w:t>
      </w:r>
    </w:p>
    <w:p>
      <w:r>
        <w:br/>
        <w:t>Critères d'acceptation :</w:t>
      </w:r>
    </w:p>
    <w:p>
      <w:pPr>
        <w:pStyle w:val="ListBullet"/>
      </w:pPr>
      <w:r>
        <w:t>Suppression du fichier chiffré sur le disque</w:t>
      </w:r>
    </w:p>
    <w:p>
      <w:pPr>
        <w:pStyle w:val="ListBullet"/>
      </w:pPr>
      <w:r>
        <w:t>Suppression de l'entrée en base de données</w:t>
      </w:r>
    </w:p>
    <w:p>
      <w:pPr>
        <w:pStyle w:val="ListBullet"/>
      </w:pPr>
      <w:r>
        <w:t>Impossibilité de récupération après suppression</w:t>
      </w:r>
    </w:p>
    <w:p>
      <w:pPr>
        <w:pStyle w:val="ListBullet"/>
      </w:pPr>
      <w:r>
        <w:t>Logs de la suppression</w:t>
      </w:r>
    </w:p>
    <w:p>
      <w:pPr>
        <w:pStyle w:val="ListBullet"/>
      </w:pPr>
      <w:r>
        <w:t>Confirmation de suppression (si applicable)</w:t>
      </w:r>
    </w:p>
    <w:p>
      <w:r>
        <w:br/>
        <w:t>Definition of Done :</w:t>
      </w:r>
    </w:p>
    <w:p>
      <w:pPr>
        <w:pStyle w:val="ListBullet"/>
      </w:pPr>
      <w:r>
        <w:t>Code implémenté et testé</w:t>
      </w:r>
    </w:p>
    <w:p>
      <w:pPr>
        <w:pStyle w:val="ListBullet"/>
      </w:pPr>
      <w:r>
        <w:t>Tests unitaires passent (couverture &gt;80%)</w:t>
      </w:r>
    </w:p>
    <w:p>
      <w:pPr>
        <w:pStyle w:val="ListBullet"/>
      </w:pPr>
      <w:r>
        <w:t>Revue de code effectuée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 de vulnérabilités passé sans critique</w:t>
      </w:r>
    </w:p>
    <w:p>
      <w:pPr>
        <w:pStyle w:val="Heading2"/>
      </w:pPr>
      <w:r>
        <w:t>US-SEC-009 : Logs d'audit</w:t>
      </w:r>
    </w:p>
    <w:p>
      <w:r>
        <w:t>En tant qu'administrateur, je veux des logs d'audit complets afin de pouvoir investiguer les incidents de sécurité.</w:t>
      </w:r>
    </w:p>
    <w:p>
      <w:r>
        <w:br/>
        <w:t>Critères d'acceptation :</w:t>
      </w:r>
    </w:p>
    <w:p>
      <w:pPr>
        <w:pStyle w:val="ListBullet"/>
      </w:pPr>
      <w:r>
        <w:t>Logs de tous les uploads avec timestamp et IP</w:t>
      </w:r>
    </w:p>
    <w:p>
      <w:pPr>
        <w:pStyle w:val="ListBullet"/>
      </w:pPr>
      <w:r>
        <w:t>Logs de tous les downloads avec timestamp et IP</w:t>
      </w:r>
    </w:p>
    <w:p>
      <w:pPr>
        <w:pStyle w:val="ListBullet"/>
      </w:pPr>
      <w:r>
        <w:t>Logs de toutes les suppressions</w:t>
      </w:r>
    </w:p>
    <w:p>
      <w:pPr>
        <w:pStyle w:val="ListBullet"/>
      </w:pPr>
      <w:r>
        <w:t>Logs des échecs d'authentification</w:t>
      </w:r>
    </w:p>
    <w:p>
      <w:pPr>
        <w:pStyle w:val="ListBullet"/>
      </w:pPr>
      <w:r>
        <w:t>Pas de données sensibles dans les logs</w:t>
      </w:r>
    </w:p>
    <w:p>
      <w:r>
        <w:br/>
        <w:t>Definition of Done :</w:t>
      </w:r>
    </w:p>
    <w:p>
      <w:pPr>
        <w:pStyle w:val="ListBullet"/>
      </w:pPr>
      <w:r>
        <w:t>Code implémenté et testé</w:t>
      </w:r>
    </w:p>
    <w:p>
      <w:pPr>
        <w:pStyle w:val="ListBullet"/>
      </w:pPr>
      <w:r>
        <w:t>Tests unitaires passent (couverture &gt;80%)</w:t>
      </w:r>
    </w:p>
    <w:p>
      <w:pPr>
        <w:pStyle w:val="ListBullet"/>
      </w:pPr>
      <w:r>
        <w:t>Revue de code effectuée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 de vulnérabilités passé sans critique</w:t>
      </w:r>
    </w:p>
    <w:p>
      <w:pPr>
        <w:pStyle w:val="Heading2"/>
      </w:pPr>
      <w:r>
        <w:t>US-SEC-010 : Pipeline DevSecOps</w:t>
      </w:r>
    </w:p>
    <w:p>
      <w:r>
        <w:t>En tant que DevOps, je veux un pipeline CI/CD avec des gates de sécurité afin de détecter les vulnérabilités avant le déploiement.</w:t>
      </w:r>
    </w:p>
    <w:p>
      <w:r>
        <w:br/>
        <w:t>Critères d'acceptation :</w:t>
      </w:r>
    </w:p>
    <w:p>
      <w:pPr>
        <w:pStyle w:val="ListBullet"/>
      </w:pPr>
      <w:r>
        <w:t>Scan des dépendances (npm audit, Trivy)</w:t>
      </w:r>
    </w:p>
    <w:p>
      <w:pPr>
        <w:pStyle w:val="ListBullet"/>
      </w:pPr>
      <w:r>
        <w:t>Analyse SAST (SonarQube)</w:t>
      </w:r>
    </w:p>
    <w:p>
      <w:pPr>
        <w:pStyle w:val="ListBullet"/>
      </w:pPr>
      <w:r>
        <w:t>Scan des images Docker</w:t>
      </w:r>
    </w:p>
    <w:p>
      <w:pPr>
        <w:pStyle w:val="ListBullet"/>
      </w:pPr>
      <w:r>
        <w:t>Tests de sécurité automatisés</w:t>
      </w:r>
    </w:p>
    <w:p>
      <w:pPr>
        <w:pStyle w:val="ListBullet"/>
      </w:pPr>
      <w:r>
        <w:t>Blocage du déploiement si vulnérabilité critique</w:t>
      </w:r>
    </w:p>
    <w:p>
      <w:r>
        <w:br/>
        <w:t>Definition of Done :</w:t>
      </w:r>
    </w:p>
    <w:p>
      <w:pPr>
        <w:pStyle w:val="ListBullet"/>
      </w:pPr>
      <w:r>
        <w:t>Code implémenté et testé</w:t>
      </w:r>
    </w:p>
    <w:p>
      <w:pPr>
        <w:pStyle w:val="ListBullet"/>
      </w:pPr>
      <w:r>
        <w:t>Tests unitaires passent (couverture &gt;80%)</w:t>
      </w:r>
    </w:p>
    <w:p>
      <w:pPr>
        <w:pStyle w:val="ListBullet"/>
      </w:pPr>
      <w:r>
        <w:t>Revue de code effectuée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 de vulnérabilités passé sans critique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